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TAVIDM Simple Test Results</w:t>
      </w:r>
    </w:p>
    <w:p>
      <w:r>
        <w:t>Copy this into your own document or message. Fill it while testing. You do not need the larger CSV packet for this checklist.</w:t>
      </w:r>
    </w:p>
    <w:p>
      <w:r/>
      <w:r>
        <w:rPr>
          <w:b/>
        </w:rPr>
        <w:t>Tester:</w:t>
      </w:r>
      <w:r>
        <w:t xml:space="preserve"> __________  </w:t>
      </w:r>
      <w:r>
        <w:rPr>
          <w:b/>
        </w:rPr>
        <w:t>Date:</w:t>
      </w:r>
      <w:r>
        <w:t xml:space="preserve"> __________  </w:t>
      </w:r>
      <w:r>
        <w:rPr>
          <w:b/>
        </w:rPr>
        <w:t>Account role:</w:t>
      </w:r>
      <w:r>
        <w:t xml:space="preserve"> __________</w:t>
      </w:r>
    </w:p>
    <w:p>
      <w:r/>
      <w:r>
        <w:rPr>
          <w:b/>
        </w:rPr>
        <w:t>Device/browser:</w:t>
      </w:r>
      <w:r>
        <w:t xml:space="preserve"> __________  </w:t>
      </w:r>
      <w:r>
        <w:rPr>
          <w:b/>
        </w:rPr>
        <w:t>Assigned items:</w:t>
      </w:r>
      <w:r>
        <w:t xml:space="preserve"> __________</w:t>
      </w:r>
    </w:p>
    <w:p>
      <w:pPr>
        <w:pStyle w:val="Heading1"/>
      </w:pPr>
      <w:r>
        <w:t>One short row for each checklist item</w:t>
      </w:r>
    </w:p>
    <w:p>
      <w:r>
        <w:t xml:space="preserve">Use </w:t>
      </w:r>
      <w:r>
        <w:rPr>
          <w:b/>
        </w:rPr>
        <w:t>Works</w:t>
      </w:r>
      <w:r>
        <w:t xml:space="preserve">, </w:t>
      </w:r>
      <w:r>
        <w:rPr>
          <w:b/>
        </w:rPr>
        <w:t>Problem</w:t>
      </w:r>
      <w:r>
        <w:t xml:space="preserve">, or </w:t>
      </w:r>
      <w:r>
        <w:rPr>
          <w:b/>
        </w:rPr>
        <w:t>Couldn't test</w:t>
      </w:r>
      <w:r>
        <w:t>. Describe what actually happened; a tick or “done” is not enough. For a Works result, name the outcome, such as “All three selected videos finished and opened separate results.”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1296"/>
        <w:gridCol w:w="3960"/>
        <w:gridCol w:w="2045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E7EEF4"/>
          </w:tcPr>
          <w:p>
            <w:pPr>
              <w:keepNext/>
              <w:spacing w:after="40" w:line="25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E7EEF4"/>
          </w:tcPr>
          <w:p>
            <w:pPr>
              <w:keepNext/>
              <w:spacing w:after="40" w:line="250" w:lineRule="auto"/>
            </w:pPr>
            <w:r>
              <w:rPr>
                <w:b/>
                <w:sz w:val="20"/>
              </w:rPr>
              <w:t>Video / sample used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E7EEF4"/>
          </w:tcPr>
          <w:p>
            <w:pPr>
              <w:keepNext/>
              <w:spacing w:after="40" w:line="250" w:lineRule="auto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E7EEF4"/>
          </w:tcPr>
          <w:p>
            <w:pPr>
              <w:keepNext/>
              <w:spacing w:after="40" w:line="250" w:lineRule="auto"/>
            </w:pPr>
            <w:r>
              <w:rPr>
                <w:b/>
                <w:sz w:val="20"/>
              </w:rPr>
              <w:t>What actually happened</w:t>
            </w:r>
          </w:p>
        </w:tc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E7EEF4"/>
          </w:tcPr>
          <w:p>
            <w:pPr>
              <w:keepNext/>
              <w:spacing w:after="40" w:line="250" w:lineRule="auto"/>
            </w:pPr>
            <w:r>
              <w:rPr>
                <w:b/>
                <w:sz w:val="20"/>
              </w:rPr>
              <w:t>Screenshot filename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M02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normal-road.mp4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Works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Upload finished; correct filename appeared and annotation opened.</w:t>
            </w:r>
          </w:p>
        </w:tc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M02-upload.png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B02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road-A.mp4, road-B.mp4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Problem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A finished. B stayed queued for 8 minutes; no error shown. Unselected C stayed ready.</w:t>
            </w:r>
          </w:p>
        </w:tc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B02-queue.png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V04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none supplied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Couldn't test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No clip with a known recording time was supplied.</w:t>
            </w:r>
          </w:p>
        </w:tc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  <w:t>YOUR ITEM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</w:r>
          </w:p>
        </w:tc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  <w:shd w:fill="FFFFFF"/>
          </w:tcPr>
          <w:p>
            <w:pPr>
              <w:spacing w:after="40" w:line="250" w:lineRule="auto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t xml:space="preserve">Add more rows as needed. </w:t>
      </w:r>
      <w:r>
        <w:rPr>
          <w:b/>
        </w:rPr>
        <w:t>Couldn't test is an honest result</w:t>
      </w:r>
      <w:r>
        <w:t>, but say exactly what was missing: account access, camera, suitable footage, a disabled capability, or another prerequisite.</w:t>
      </w:r>
    </w:p>
    <w:p>
      <w:r>
        <w:t xml:space="preserve">For each violation item, also write the results of </w:t>
      </w:r>
      <w:r>
        <w:rPr>
          <w:b/>
        </w:rPr>
        <w:t>enabled</w:t>
      </w:r>
      <w:r>
        <w:t xml:space="preserve">, </w:t>
      </w:r>
      <w:r>
        <w:rPr>
          <w:b/>
        </w:rPr>
        <w:t>disabled/new run</w:t>
      </w:r>
      <w:r>
        <w:t xml:space="preserve">, and </w:t>
      </w:r>
      <w:r>
        <w:rPr>
          <w:b/>
        </w:rPr>
        <w:t>normal comparison</w:t>
      </w:r>
      <w:r>
        <w:t>. Example: Enabled: candidate at 00:18. Disabled: no new Counterflow candidate. Normal clip: no Counterflow candidate. If one comparison was unavailable, state that.</w:t>
      </w:r>
    </w:p>
    <w:p>
      <w:pPr>
        <w:pStyle w:val="Heading1"/>
      </w:pPr>
      <w:r>
        <w:t>If something goes wrong copy this small problem form</w:t>
      </w:r>
    </w:p>
    <w:p>
      <w:r/>
      <w:r>
        <w:rPr>
          <w:b/>
        </w:rPr>
        <w:t>Item:</w:t>
      </w:r>
      <w:r>
        <w:t xml:space="preserve"> __________</w:t>
      </w:r>
    </w:p>
    <w:p>
      <w:r/>
      <w:r>
        <w:rPr>
          <w:b/>
        </w:rPr>
        <w:t>Video filename and video time:</w:t>
      </w:r>
      <w:r>
        <w:t xml:space="preserve"> __________ (use “not applicable” for account/settings problems)</w:t>
      </w:r>
    </w:p>
    <w:p>
      <w:r/>
      <w:r>
        <w:rPr>
          <w:b/>
        </w:rPr>
        <w:t>What I clicked / entered:</w:t>
      </w:r>
      <w:r/>
    </w:p>
    <w:p>
      <w:pPr>
        <w:ind w:left="288" w:hanging="288"/>
      </w:pPr>
      <w:r>
        <w:t>1. __________</w:t>
      </w:r>
    </w:p>
    <w:p>
      <w:pPr>
        <w:ind w:left="288" w:hanging="288"/>
      </w:pPr>
      <w:r>
        <w:t>2. __________</w:t>
      </w:r>
    </w:p>
    <w:p>
      <w:pPr>
        <w:ind w:left="288" w:hanging="288"/>
      </w:pPr>
      <w:r>
        <w:t>3. __________</w:t>
      </w:r>
    </w:p>
    <w:p>
      <w:r/>
      <w:r>
        <w:rPr>
          <w:b/>
        </w:rPr>
        <w:t>What I expected:</w:t>
      </w:r>
      <w:r>
        <w:t xml:space="preserve"> __________</w:t>
      </w:r>
    </w:p>
    <w:p>
      <w:r/>
      <w:r>
        <w:rPr>
          <w:b/>
        </w:rPr>
        <w:t>What actually happened:</w:t>
      </w:r>
      <w:r>
        <w:t xml:space="preserve"> __________ (copy the visible error if there is one)</w:t>
      </w:r>
    </w:p>
    <w:p>
      <w:r/>
      <w:r>
        <w:rPr>
          <w:b/>
        </w:rPr>
        <w:t>Screenshot:</w:t>
      </w:r>
      <w:r>
        <w:t xml:space="preserve"> __________</w:t>
      </w:r>
    </w:p>
    <w:p>
      <w:r/>
      <w:r>
        <w:rPr>
          <w:b/>
        </w:rPr>
        <w:t>Did it happen again when I tried once more?</w:t>
      </w:r>
      <w:r>
        <w:t xml:space="preserve"> Yes / No / Didn't retry because __________</w:t>
      </w:r>
    </w:p>
    <w:p>
      <w:pPr>
        <w:pStyle w:val="Heading2"/>
        <w:pageBreakBefore/>
      </w:pPr>
      <w:r>
        <w:t>Example missed event</w:t>
      </w:r>
    </w:p>
    <w:p>
      <w:r/>
      <w:r>
        <w:rPr>
          <w:b/>
        </w:rPr>
        <w:t>Item:</w:t>
      </w:r>
      <w:r>
        <w:t xml:space="preserve"> V03 — Counterflow</w:t>
      </w:r>
    </w:p>
    <w:p>
      <w:r/>
      <w:r>
        <w:rPr>
          <w:b/>
        </w:rPr>
        <w:t>Video/time:</w:t>
      </w:r>
      <w:r>
        <w:t xml:space="preserve"> wrong-way-test.mp4, 00:18–00:23</w:t>
      </w:r>
    </w:p>
    <w:p>
      <w:r/>
      <w:r>
        <w:rPr>
          <w:b/>
        </w:rPr>
        <w:t>Steps:</w:t>
      </w:r>
      <w:r>
        <w:t xml:space="preserve"> Drew one lane and its allowed upward flow arrow. Enabled Counterflow. Processed the clip and opened results.</w:t>
      </w:r>
    </w:p>
    <w:p>
      <w:r/>
      <w:r>
        <w:rPr>
          <w:b/>
        </w:rPr>
        <w:t>Expected:</w:t>
      </w:r>
      <w:r>
        <w:t xml:space="preserve"> the clearly visible downward-moving car would be flagged for review.</w:t>
      </w:r>
    </w:p>
    <w:p>
      <w:r/>
      <w:r>
        <w:rPr>
          <w:b/>
        </w:rPr>
        <w:t>Actual:</w:t>
      </w:r>
      <w:r>
        <w:t xml:space="preserve"> processing finished, but there was no Counterflow result for that car. The annotation still showed the upward arrow when reopened.</w:t>
      </w:r>
    </w:p>
    <w:p>
      <w:r/>
      <w:r>
        <w:rPr>
          <w:b/>
        </w:rPr>
        <w:t>Evidence:</w:t>
      </w:r>
      <w:r>
        <w:t xml:space="preserve"> V03-arrow.png and V03-results.png. Happened again on one new run.</w:t>
      </w:r>
    </w:p>
    <w:p>
      <w:r>
        <w:t>This is an example of how to report a problem, not a finding from a completed test.</w:t>
      </w:r>
    </w:p>
    <w:p>
      <w:pPr>
        <w:pStyle w:val="Heading1"/>
      </w:pPr>
      <w:r>
        <w:t>Before sending your results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All assigned items have a result and an actual observation.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Problems include repeatable steps and the relevant screenshot.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Detection problems include the video time so the leader can find the event.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Screenshots have readable filenames, such as M03-saved-annotation.png.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Changed settings were restored, or I listed the values still changed below.</w:t>
      </w:r>
    </w:p>
    <w:p>
      <w:pPr>
        <w:ind w:left="259" w:hanging="259"/>
      </w:pPr>
      <w:r/>
      <w:r>
        <w:rPr>
          <w:rFonts w:ascii="Segoe UI Symbol" w:hAnsi="Segoe UI Symbol"/>
        </w:rPr>
        <w:t>☐</w:t>
      </w:r>
      <w:r>
        <w:t xml:space="preserve">  No passwords, sign-in tokens, or camera credentials are included.</w:t>
      </w:r>
    </w:p>
    <w:p>
      <w:r/>
      <w:r>
        <w:rPr>
          <w:b/>
        </w:rPr>
        <w:t>Settings still changed / questions for the leader:</w:t>
      </w:r>
      <w:r>
        <w:t xml:space="preserve"> __________</w:t>
      </w:r>
    </w:p>
    <w:p>
      <w:r/>
      <w:r>
        <w:rPr>
          <w:b/>
        </w:rPr>
        <w:t>Three biggest problems, if any:</w:t>
      </w:r>
      <w:r>
        <w:t xml:space="preserve"> __________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TAVIDM Simple Test Results</dc:title>
  <dc:subject>Classmate user testing</dc:subject>
  <dc:creator>TAVIDM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